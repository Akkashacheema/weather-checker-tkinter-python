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6CC" w:rsidRPr="00D649D0" w:rsidRDefault="00182D16" w:rsidP="00B30C95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D649D0">
        <w:rPr>
          <w:rFonts w:ascii="Times New Roman" w:hAnsi="Times New Roman" w:cs="Times New Roman"/>
          <w:sz w:val="24"/>
          <w:szCs w:val="24"/>
        </w:rPr>
        <w:t>Weather Checker using OpenWeatherMap API</w:t>
      </w:r>
    </w:p>
    <w:p w:rsidR="00E256CC" w:rsidRPr="00D649D0" w:rsidRDefault="00182D16" w:rsidP="00B30C95">
      <w:pPr>
        <w:pStyle w:val="Heading2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Introduction</w:t>
      </w:r>
    </w:p>
    <w:p w:rsidR="00B30C95" w:rsidRPr="00D649D0" w:rsidRDefault="00B30C95" w:rsidP="00B30C95">
      <w:pPr>
        <w:rPr>
          <w:rFonts w:ascii="Times New Roman" w:hAnsi="Times New Roman" w:cs="Times New Roman"/>
          <w:sz w:val="24"/>
          <w:szCs w:val="24"/>
        </w:rPr>
      </w:pPr>
    </w:p>
    <w:p w:rsidR="00E256CC" w:rsidRPr="00D649D0" w:rsidRDefault="00182D16">
      <w:p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This project is designed to check the current weather conditions of any city using the OpenWeatherMap API. The user enters a city name, and the application displays live weather information such as temperature, humidity, wind speed, and weather description. It is built using Python and Tkinter (for the Graphical User Interface).</w:t>
      </w:r>
    </w:p>
    <w:p w:rsidR="00E256CC" w:rsidRPr="00D649D0" w:rsidRDefault="00182D16" w:rsidP="00B30C95">
      <w:pPr>
        <w:pStyle w:val="Heading2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Objectives</w:t>
      </w:r>
    </w:p>
    <w:p w:rsidR="00B30C95" w:rsidRPr="00D649D0" w:rsidRDefault="00B30C95" w:rsidP="00B30C9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To understand how APIs work in Python.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To fetch real-time data from the OpenWeatherMap API.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To display weather information in a user-friendly GUI.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To learn the integration of backend (API calls) and frontend (Tkinter GUI).</w:t>
      </w:r>
    </w:p>
    <w:p w:rsidR="00E256CC" w:rsidRPr="00D649D0" w:rsidRDefault="00182D16" w:rsidP="00B30C95">
      <w:pPr>
        <w:pStyle w:val="Heading2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Tools and Technologies</w:t>
      </w:r>
    </w:p>
    <w:p w:rsidR="00B30C95" w:rsidRPr="00D649D0" w:rsidRDefault="00B30C95" w:rsidP="00D15C8D">
      <w:pPr>
        <w:pBdr>
          <w:between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LightGrid-Accent1"/>
        <w:tblW w:w="0" w:type="auto"/>
        <w:tblLook w:val="04E0" w:firstRow="1" w:lastRow="1" w:firstColumn="1" w:lastColumn="0" w:noHBand="0" w:noVBand="1"/>
      </w:tblPr>
      <w:tblGrid>
        <w:gridCol w:w="4710"/>
        <w:gridCol w:w="4146"/>
      </w:tblGrid>
      <w:tr w:rsidR="00E256CC" w:rsidRPr="00D649D0" w:rsidTr="00D15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6CC" w:rsidRPr="00D649D0" w:rsidRDefault="00182D16" w:rsidP="00D15C8D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4320" w:type="dxa"/>
          </w:tcPr>
          <w:p w:rsidR="00E256CC" w:rsidRPr="00D649D0" w:rsidRDefault="00182D16" w:rsidP="00D15C8D">
            <w:pPr>
              <w:pBdr>
                <w:between w:val="single" w:sz="4" w:space="1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E256CC" w:rsidRPr="00D649D0" w:rsidTr="00D15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6CC" w:rsidRPr="00D649D0" w:rsidRDefault="00182D16" w:rsidP="00D15C8D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4320" w:type="dxa"/>
          </w:tcPr>
          <w:p w:rsidR="00E256CC" w:rsidRPr="00D649D0" w:rsidRDefault="00182D16" w:rsidP="00D15C8D">
            <w:pPr>
              <w:pBdr>
                <w:between w:val="single" w:sz="4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Programming language used to build the project.</w:t>
            </w:r>
          </w:p>
        </w:tc>
      </w:tr>
      <w:tr w:rsidR="00E256CC" w:rsidRPr="00D649D0" w:rsidTr="00D15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6CC" w:rsidRPr="00D649D0" w:rsidRDefault="00182D16" w:rsidP="00D15C8D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Tkinter</w:t>
            </w:r>
          </w:p>
        </w:tc>
        <w:tc>
          <w:tcPr>
            <w:tcW w:w="4320" w:type="dxa"/>
          </w:tcPr>
          <w:p w:rsidR="00E256CC" w:rsidRPr="00D649D0" w:rsidRDefault="00182D16" w:rsidP="00D15C8D">
            <w:pPr>
              <w:pBdr>
                <w:between w:val="single" w:sz="4" w:space="1" w:color="auto"/>
              </w:pBd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Python library for creating the GUI.</w:t>
            </w:r>
          </w:p>
        </w:tc>
      </w:tr>
      <w:tr w:rsidR="00E256CC" w:rsidRPr="00D649D0" w:rsidTr="00D15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6CC" w:rsidRPr="00D649D0" w:rsidRDefault="00182D16" w:rsidP="00D15C8D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</w:p>
        </w:tc>
        <w:tc>
          <w:tcPr>
            <w:tcW w:w="4320" w:type="dxa"/>
          </w:tcPr>
          <w:p w:rsidR="00E256CC" w:rsidRPr="00D649D0" w:rsidRDefault="00182D16" w:rsidP="00D15C8D">
            <w:pPr>
              <w:pBdr>
                <w:between w:val="single" w:sz="4" w:space="1" w:color="auto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Python module for making HTTP requests to APIs.</w:t>
            </w:r>
          </w:p>
        </w:tc>
      </w:tr>
      <w:tr w:rsidR="00E256CC" w:rsidRPr="00D649D0" w:rsidTr="00D15C8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F60EA" w:rsidRPr="00D649D0" w:rsidRDefault="00182D16" w:rsidP="00D15C8D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OpenWeatherMap API</w:t>
            </w:r>
            <w:r w:rsidR="00BF60EA" w:rsidRPr="00D649D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URL: </w:t>
            </w:r>
            <w:hyperlink r:id="rId8" w:history="1">
              <w:r w:rsidR="00BF60EA" w:rsidRPr="00D649D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https://home.openweathermap.org/api_keys</w:t>
              </w:r>
            </w:hyperlink>
          </w:p>
        </w:tc>
        <w:tc>
          <w:tcPr>
            <w:tcW w:w="4320" w:type="dxa"/>
          </w:tcPr>
          <w:p w:rsidR="00BF60EA" w:rsidRPr="00D649D0" w:rsidRDefault="00182D16" w:rsidP="00175628">
            <w:pPr>
              <w:pBdr>
                <w:between w:val="single" w:sz="4" w:space="1" w:color="auto"/>
              </w:pBdr>
              <w:spacing w:before="24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49D0">
              <w:rPr>
                <w:rFonts w:ascii="Times New Roman" w:hAnsi="Times New Roman" w:cs="Times New Roman"/>
                <w:sz w:val="24"/>
                <w:szCs w:val="24"/>
              </w:rPr>
              <w:t>Provides real-time weather data.</w:t>
            </w:r>
          </w:p>
        </w:tc>
      </w:tr>
    </w:tbl>
    <w:p w:rsidR="00E256CC" w:rsidRPr="00D649D0" w:rsidRDefault="00182D16" w:rsidP="00B30C95">
      <w:pPr>
        <w:pStyle w:val="Heading2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System Requirements</w:t>
      </w:r>
    </w:p>
    <w:p w:rsidR="00B30C95" w:rsidRPr="00D649D0" w:rsidRDefault="00B30C95" w:rsidP="00B30C95">
      <w:pPr>
        <w:rPr>
          <w:rFonts w:ascii="Times New Roman" w:hAnsi="Times New Roman" w:cs="Times New Roman"/>
          <w:sz w:val="24"/>
          <w:szCs w:val="24"/>
        </w:rPr>
      </w:pPr>
    </w:p>
    <w:p w:rsidR="00E256CC" w:rsidRPr="00D649D0" w:rsidRDefault="00182D16">
      <w:p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• Python 3.10 or above</w:t>
      </w:r>
    </w:p>
    <w:p w:rsidR="00E256CC" w:rsidRPr="00D649D0" w:rsidRDefault="00182D16">
      <w:p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• Internet connection</w:t>
      </w:r>
    </w:p>
    <w:p w:rsidR="0047390C" w:rsidRPr="00D649D0" w:rsidRDefault="00182D16" w:rsidP="0047390C">
      <w:p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• Installed libraries:</w:t>
      </w:r>
    </w:p>
    <w:p w:rsidR="00E256CC" w:rsidRPr="00D649D0" w:rsidRDefault="0047390C" w:rsidP="0047390C">
      <w:pPr>
        <w:rPr>
          <w:rFonts w:ascii="Times New Roman" w:hAnsi="Times New Roman" w:cs="Times New Roman"/>
          <w:i/>
          <w:sz w:val="24"/>
          <w:szCs w:val="24"/>
        </w:rPr>
      </w:pPr>
      <w:r w:rsidRPr="00D649D0">
        <w:rPr>
          <w:rFonts w:ascii="Times New Roman" w:hAnsi="Times New Roman" w:cs="Times New Roman"/>
          <w:i/>
          <w:sz w:val="24"/>
          <w:szCs w:val="24"/>
        </w:rPr>
        <w:t xml:space="preserve">                   </w:t>
      </w:r>
      <w:r w:rsidR="00182D16" w:rsidRPr="00D649D0">
        <w:rPr>
          <w:rFonts w:ascii="Times New Roman" w:hAnsi="Times New Roman" w:cs="Times New Roman"/>
          <w:i/>
          <w:sz w:val="24"/>
          <w:szCs w:val="24"/>
        </w:rPr>
        <w:t>pip install requests</w:t>
      </w:r>
    </w:p>
    <w:p w:rsidR="00BF60EA" w:rsidRPr="00D649D0" w:rsidRDefault="00BF60EA" w:rsidP="0047390C">
      <w:pPr>
        <w:rPr>
          <w:rFonts w:ascii="Times New Roman" w:hAnsi="Times New Roman" w:cs="Times New Roman"/>
          <w:i/>
          <w:sz w:val="24"/>
          <w:szCs w:val="24"/>
        </w:rPr>
      </w:pPr>
    </w:p>
    <w:p w:rsidR="00BF60EA" w:rsidRPr="00D649D0" w:rsidRDefault="00BF60EA" w:rsidP="0047390C">
      <w:pPr>
        <w:rPr>
          <w:rFonts w:ascii="Times New Roman" w:hAnsi="Times New Roman" w:cs="Times New Roman"/>
          <w:i/>
          <w:sz w:val="24"/>
          <w:szCs w:val="24"/>
        </w:rPr>
      </w:pPr>
    </w:p>
    <w:p w:rsidR="00B30C95" w:rsidRPr="00D649D0" w:rsidRDefault="00182D16" w:rsidP="00B30C95">
      <w:pPr>
        <w:pStyle w:val="Heading2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Working of the Project</w:t>
      </w:r>
    </w:p>
    <w:p w:rsidR="00B30C95" w:rsidRPr="00D649D0" w:rsidRDefault="00B30C95" w:rsidP="00B30C95">
      <w:pPr>
        <w:rPr>
          <w:rFonts w:ascii="Times New Roman" w:hAnsi="Times New Roman" w:cs="Times New Roman"/>
          <w:sz w:val="24"/>
          <w:szCs w:val="24"/>
        </w:rPr>
      </w:pPr>
    </w:p>
    <w:p w:rsidR="00E256CC" w:rsidRPr="00D649D0" w:rsidRDefault="00182D16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The user enters the city name in the input box.</w:t>
      </w:r>
    </w:p>
    <w:p w:rsidR="00E256CC" w:rsidRPr="00D649D0" w:rsidRDefault="00182D16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When the 'Check Weather' button is clicked, the application sends a request to the OpenWeatherMap API.</w:t>
      </w:r>
    </w:p>
    <w:p w:rsidR="00E256CC" w:rsidRPr="00D649D0" w:rsidRDefault="00182D16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The API responds with weather data in JSON format.</w:t>
      </w:r>
    </w:p>
    <w:p w:rsidR="00E256CC" w:rsidRPr="00D649D0" w:rsidRDefault="00182D16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The program extracts useful information (temperature, humidity, etc.) and displays it in the GUI.</w:t>
      </w:r>
    </w:p>
    <w:p w:rsidR="00E256CC" w:rsidRPr="00D649D0" w:rsidRDefault="00182D16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The user can also save the weather report as a text file.</w:t>
      </w:r>
    </w:p>
    <w:p w:rsidR="00B30C95" w:rsidRPr="00D649D0" w:rsidRDefault="00B30C95" w:rsidP="00B30C95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:rsidR="00E256CC" w:rsidRPr="00D649D0" w:rsidRDefault="00182D1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6. Code Explanation (Summary)</w:t>
      </w:r>
    </w:p>
    <w:p w:rsidR="00B30C95" w:rsidRPr="00D649D0" w:rsidRDefault="00B30C95" w:rsidP="00B30C95">
      <w:pPr>
        <w:rPr>
          <w:rFonts w:ascii="Times New Roman" w:hAnsi="Times New Roman" w:cs="Times New Roman"/>
          <w:sz w:val="24"/>
          <w:szCs w:val="24"/>
        </w:rPr>
      </w:pP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`requests.get()` is used to call the API.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The API key is stored in a variable and used to authorize requests.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Tkinter widgets like Label, Entry, Button, and Text are used to design the GUI.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Error handling ensures the app doesn’t crash if an invalid city name is entered.</w:t>
      </w:r>
    </w:p>
    <w:p w:rsidR="0047390C" w:rsidRPr="00D649D0" w:rsidRDefault="009B6F11" w:rsidP="0047390C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object w:dxaOrig="2026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pt;height:40pt" o:ole="">
            <v:imagedata r:id="rId9" o:title=""/>
          </v:shape>
          <o:OLEObject Type="Embed" ProgID="Package" ShapeID="_x0000_i1025" DrawAspect="Content" ObjectID="_1827018082" r:id="rId10"/>
        </w:object>
      </w:r>
    </w:p>
    <w:p w:rsidR="00B30C95" w:rsidRPr="00D649D0" w:rsidRDefault="00B30C95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E256CC" w:rsidRPr="00D649D0" w:rsidRDefault="00182D1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7. Output</w:t>
      </w:r>
    </w:p>
    <w:p w:rsidR="00B30C95" w:rsidRPr="00D649D0" w:rsidRDefault="00B30C95" w:rsidP="00B30C95">
      <w:pPr>
        <w:rPr>
          <w:rFonts w:ascii="Times New Roman" w:hAnsi="Times New Roman" w:cs="Times New Roman"/>
          <w:sz w:val="24"/>
          <w:szCs w:val="24"/>
        </w:rPr>
      </w:pPr>
    </w:p>
    <w:p w:rsidR="00E256CC" w:rsidRPr="00D649D0" w:rsidRDefault="00182D16">
      <w:p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The GUI window displays:</w:t>
      </w:r>
      <w:r w:rsidRPr="00D649D0">
        <w:rPr>
          <w:rFonts w:ascii="Times New Roman" w:hAnsi="Times New Roman" w:cs="Times New Roman"/>
          <w:sz w:val="24"/>
          <w:szCs w:val="24"/>
        </w:rPr>
        <w:br/>
        <w:t>- City Name</w:t>
      </w:r>
      <w:r w:rsidRPr="00D649D0">
        <w:rPr>
          <w:rFonts w:ascii="Times New Roman" w:hAnsi="Times New Roman" w:cs="Times New Roman"/>
          <w:sz w:val="24"/>
          <w:szCs w:val="24"/>
        </w:rPr>
        <w:br/>
        <w:t>- Temperature (°C)</w:t>
      </w:r>
      <w:r w:rsidRPr="00D649D0">
        <w:rPr>
          <w:rFonts w:ascii="Times New Roman" w:hAnsi="Times New Roman" w:cs="Times New Roman"/>
          <w:sz w:val="24"/>
          <w:szCs w:val="24"/>
        </w:rPr>
        <w:br/>
        <w:t>- Feels Like Temperature</w:t>
      </w:r>
      <w:r w:rsidRPr="00D649D0">
        <w:rPr>
          <w:rFonts w:ascii="Times New Roman" w:hAnsi="Times New Roman" w:cs="Times New Roman"/>
          <w:sz w:val="24"/>
          <w:szCs w:val="24"/>
        </w:rPr>
        <w:br/>
        <w:t>- Weather Description</w:t>
      </w:r>
      <w:r w:rsidRPr="00D649D0">
        <w:rPr>
          <w:rFonts w:ascii="Times New Roman" w:hAnsi="Times New Roman" w:cs="Times New Roman"/>
          <w:sz w:val="24"/>
          <w:szCs w:val="24"/>
        </w:rPr>
        <w:br/>
        <w:t>- Humidity (%)</w:t>
      </w:r>
      <w:r w:rsidRPr="00D649D0">
        <w:rPr>
          <w:rFonts w:ascii="Times New Roman" w:hAnsi="Times New Roman" w:cs="Times New Roman"/>
          <w:sz w:val="24"/>
          <w:szCs w:val="24"/>
        </w:rPr>
        <w:br/>
        <w:t>- Wind Speed (m/s)</w:t>
      </w:r>
      <w:r w:rsidRPr="00D649D0">
        <w:rPr>
          <w:rFonts w:ascii="Times New Roman" w:hAnsi="Times New Roman" w:cs="Times New Roman"/>
          <w:sz w:val="24"/>
          <w:szCs w:val="24"/>
        </w:rPr>
        <w:br/>
      </w:r>
      <w:r w:rsidRPr="00D649D0">
        <w:rPr>
          <w:rFonts w:ascii="Times New Roman" w:hAnsi="Times New Roman" w:cs="Times New Roman"/>
          <w:sz w:val="24"/>
          <w:szCs w:val="24"/>
        </w:rPr>
        <w:lastRenderedPageBreak/>
        <w:br/>
      </w:r>
      <w:r w:rsidR="007D1D5E" w:rsidRPr="00D649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811CF" wp14:editId="5B54D8C2">
            <wp:extent cx="5486400" cy="3872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C95" w:rsidRPr="00D649D0" w:rsidRDefault="00B30C95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E256CC" w:rsidRPr="00D649D0" w:rsidRDefault="00182D1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8. Results</w:t>
      </w:r>
    </w:p>
    <w:p w:rsidR="00B30C95" w:rsidRPr="00D649D0" w:rsidRDefault="00B30C95" w:rsidP="00B30C95">
      <w:pPr>
        <w:rPr>
          <w:rFonts w:ascii="Times New Roman" w:hAnsi="Times New Roman" w:cs="Times New Roman"/>
          <w:sz w:val="24"/>
          <w:szCs w:val="24"/>
        </w:rPr>
      </w:pPr>
    </w:p>
    <w:p w:rsidR="00742A09" w:rsidRPr="00D649D0" w:rsidRDefault="00182D16" w:rsidP="00742A09">
      <w:p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The project successfully retrieves live weather data using an API and presents it in a clear graphical format. It helps users easily check weather conditions for any city worldwide.</w:t>
      </w:r>
    </w:p>
    <w:p w:rsidR="002D1B6E" w:rsidRPr="00D649D0" w:rsidRDefault="002D1B6E" w:rsidP="00B30C95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742A09" w:rsidRPr="00D649D0" w:rsidRDefault="00742A09" w:rsidP="00B30C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9.  Flow diagram</w:t>
      </w:r>
      <w:r w:rsidR="00B30C95" w:rsidRPr="00D649D0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5D0BD9" w:rsidRPr="00D649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F61DE6" wp14:editId="57E5B275">
            <wp:extent cx="5771408" cy="7077694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6190" t="3789" r="26190" b="9361"/>
                    <a:stretch/>
                  </pic:blipFill>
                  <pic:spPr bwMode="auto">
                    <a:xfrm>
                      <a:off x="0" y="0"/>
                      <a:ext cx="5771408" cy="7077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6CC" w:rsidRPr="00D649D0" w:rsidRDefault="00742A0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10</w:t>
      </w:r>
      <w:r w:rsidR="00182D16" w:rsidRPr="00D649D0">
        <w:rPr>
          <w:rFonts w:ascii="Times New Roman" w:hAnsi="Times New Roman" w:cs="Times New Roman"/>
          <w:sz w:val="24"/>
          <w:szCs w:val="24"/>
        </w:rPr>
        <w:t>. Conclusion</w:t>
      </w:r>
    </w:p>
    <w:p w:rsidR="00E256CC" w:rsidRPr="00D649D0" w:rsidRDefault="00182D16">
      <w:pPr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lastRenderedPageBreak/>
        <w:t>This project demonstrates the practical use of APIs and Python libraries for creating real-time applications. It enhances programming and problem-solving skills while giving experience in GUI design and data handling.</w:t>
      </w:r>
    </w:p>
    <w:p w:rsidR="00E256CC" w:rsidRPr="00D649D0" w:rsidRDefault="00742A0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11</w:t>
      </w:r>
      <w:r w:rsidR="00182D16" w:rsidRPr="00D649D0">
        <w:rPr>
          <w:rFonts w:ascii="Times New Roman" w:hAnsi="Times New Roman" w:cs="Times New Roman"/>
          <w:sz w:val="24"/>
          <w:szCs w:val="24"/>
        </w:rPr>
        <w:t>. Future Enhancements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Add a 5-day forecast option.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Include weather icons.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Display local time and sunrise/sunset.</w:t>
      </w:r>
    </w:p>
    <w:p w:rsidR="00E256CC" w:rsidRPr="00D649D0" w:rsidRDefault="00182D1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649D0">
        <w:rPr>
          <w:rFonts w:ascii="Times New Roman" w:hAnsi="Times New Roman" w:cs="Times New Roman"/>
          <w:sz w:val="24"/>
          <w:szCs w:val="24"/>
        </w:rPr>
        <w:t>Build a mobile or web version.</w:t>
      </w:r>
      <w:bookmarkEnd w:id="0"/>
    </w:p>
    <w:sectPr w:rsidR="00E256CC" w:rsidRPr="00D649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7A7" w:rsidRDefault="003557A7" w:rsidP="00B30C95">
      <w:pPr>
        <w:spacing w:after="0" w:line="240" w:lineRule="auto"/>
      </w:pPr>
      <w:r>
        <w:separator/>
      </w:r>
    </w:p>
  </w:endnote>
  <w:endnote w:type="continuationSeparator" w:id="0">
    <w:p w:rsidR="003557A7" w:rsidRDefault="003557A7" w:rsidP="00B30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7A7" w:rsidRDefault="003557A7" w:rsidP="00B30C95">
      <w:pPr>
        <w:spacing w:after="0" w:line="240" w:lineRule="auto"/>
      </w:pPr>
      <w:r>
        <w:separator/>
      </w:r>
    </w:p>
  </w:footnote>
  <w:footnote w:type="continuationSeparator" w:id="0">
    <w:p w:rsidR="003557A7" w:rsidRDefault="003557A7" w:rsidP="00B30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524B52"/>
    <w:multiLevelType w:val="hybridMultilevel"/>
    <w:tmpl w:val="8C24B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628"/>
    <w:rsid w:val="00182D16"/>
    <w:rsid w:val="0029639D"/>
    <w:rsid w:val="002D1B6E"/>
    <w:rsid w:val="00326F90"/>
    <w:rsid w:val="003557A7"/>
    <w:rsid w:val="0047390C"/>
    <w:rsid w:val="004F46C4"/>
    <w:rsid w:val="005D0BD9"/>
    <w:rsid w:val="00742A09"/>
    <w:rsid w:val="007D1D5E"/>
    <w:rsid w:val="009B6F11"/>
    <w:rsid w:val="00A41DDA"/>
    <w:rsid w:val="00AA1D8D"/>
    <w:rsid w:val="00B30C95"/>
    <w:rsid w:val="00B47730"/>
    <w:rsid w:val="00BF60EA"/>
    <w:rsid w:val="00CB0664"/>
    <w:rsid w:val="00D15C8D"/>
    <w:rsid w:val="00D649D0"/>
    <w:rsid w:val="00E256CC"/>
    <w:rsid w:val="00E656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740AF0-B796-41D4-B326-452E80F8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F46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6C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F60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0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9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.openweathermap.org/api_key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B27773-E396-4B4C-82A4-478490D2A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</cp:lastModifiedBy>
  <cp:revision>11</cp:revision>
  <dcterms:created xsi:type="dcterms:W3CDTF">2013-12-23T23:15:00Z</dcterms:created>
  <dcterms:modified xsi:type="dcterms:W3CDTF">2025-12-12T09:15:00Z</dcterms:modified>
  <cp:category/>
</cp:coreProperties>
</file>